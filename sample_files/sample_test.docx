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Savollar:</w:t>
      </w:r>
    </w:p>
    <w:p>
      <w:r>
        <w:t>1) What is 2+2?</w:t>
      </w:r>
    </w:p>
    <w:p>
      <w:r>
        <w:t>2) Capital of France?</w:t>
      </w:r>
    </w:p>
    <w:p>
      <w:r>
        <w:t>Javoblar:</w:t>
      </w:r>
    </w:p>
    <w:p>
      <w:r>
        <w:t>A</w:t>
      </w:r>
    </w:p>
    <w:p>
      <w:r>
        <w:t>B</w:t>
      </w:r>
    </w:p>
    <w:p>
      <w:r>
        <w:t>Izohlar:</w:t>
      </w:r>
    </w:p>
    <w:p>
      <w:r>
        <w:t>4 is correct because 2+2=4</w:t>
      </w:r>
    </w:p>
    <w:p>
      <w:r>
        <w:t>Paris is the capital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